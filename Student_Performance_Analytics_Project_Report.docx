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2E24" w14:textId="77777777" w:rsidR="0032481A" w:rsidRPr="00C74AA1" w:rsidRDefault="00000000">
      <w:pPr>
        <w:jc w:val="cent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  <w:b/>
          <w:sz w:val="44"/>
        </w:rPr>
        <w:t>STUDENT PERFORMANCE</w:t>
      </w:r>
      <w:r w:rsidRPr="00C74AA1">
        <w:rPr>
          <w:rFonts w:ascii="Times New Roman" w:hAnsi="Times New Roman" w:cs="Times New Roman"/>
          <w:b/>
          <w:sz w:val="44"/>
        </w:rPr>
        <w:br/>
        <w:t>ANALYTICS SYSTEM</w:t>
      </w:r>
    </w:p>
    <w:p w14:paraId="565E5577" w14:textId="0F3423EC" w:rsidR="00C74AA1" w:rsidRPr="00C74AA1" w:rsidRDefault="00000000" w:rsidP="00C74AA1">
      <w:pPr>
        <w:jc w:val="cent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  <w:i/>
          <w:sz w:val="28"/>
        </w:rPr>
        <w:t>Python with AI — Project Report</w:t>
      </w:r>
    </w:p>
    <w:p w14:paraId="27002680" w14:textId="584BD9EB" w:rsidR="00C74AA1" w:rsidRDefault="00C74AA1" w:rsidP="00C74A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by</w:t>
      </w:r>
    </w:p>
    <w:p w14:paraId="57DEF6C5" w14:textId="104BCCE7" w:rsidR="00C74AA1" w:rsidRDefault="00C74AA1" w:rsidP="00C74AA1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Rizwan Ustad</w:t>
      </w:r>
    </w:p>
    <w:p w14:paraId="79938947" w14:textId="6915F65C" w:rsidR="00C74AA1" w:rsidRPr="00C74AA1" w:rsidRDefault="00C74AA1" w:rsidP="00C74A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USN : 3GN23AI041</w:t>
      </w:r>
    </w:p>
    <w:p w14:paraId="0AFCCA95" w14:textId="77777777" w:rsidR="0032481A" w:rsidRPr="00C74AA1" w:rsidRDefault="00000000" w:rsidP="00C74AA1">
      <w:pPr>
        <w:jc w:val="cent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  <w:b/>
        </w:rPr>
        <w:t xml:space="preserve">Department: </w:t>
      </w:r>
      <w:r w:rsidRPr="00C74AA1">
        <w:rPr>
          <w:rFonts w:ascii="Times New Roman" w:hAnsi="Times New Roman" w:cs="Times New Roman"/>
        </w:rPr>
        <w:t>Artificial Intelligence and Machine Learning</w:t>
      </w:r>
    </w:p>
    <w:p w14:paraId="1EF46184" w14:textId="77777777" w:rsidR="0032481A" w:rsidRPr="00C74AA1" w:rsidRDefault="00000000">
      <w:pPr>
        <w:jc w:val="cent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  <w:b/>
        </w:rPr>
        <w:t xml:space="preserve">Course: </w:t>
      </w:r>
      <w:r w:rsidRPr="00C74AA1">
        <w:rPr>
          <w:rFonts w:ascii="Times New Roman" w:hAnsi="Times New Roman" w:cs="Times New Roman"/>
        </w:rPr>
        <w:t>Python with AI</w:t>
      </w:r>
    </w:p>
    <w:p w14:paraId="204DBEF3" w14:textId="77777777" w:rsidR="0032481A" w:rsidRPr="00C74AA1" w:rsidRDefault="00000000">
      <w:pPr>
        <w:jc w:val="cent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  <w:b/>
        </w:rPr>
        <w:t xml:space="preserve">GitHub Repository: </w:t>
      </w:r>
      <w:r w:rsidRPr="00C74AA1">
        <w:rPr>
          <w:rFonts w:ascii="Times New Roman" w:hAnsi="Times New Roman" w:cs="Times New Roman"/>
        </w:rPr>
        <w:t>https://github.com/rustad470-u/student-performance-analytics</w:t>
      </w:r>
    </w:p>
    <w:p w14:paraId="61A33A61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br w:type="page"/>
      </w:r>
    </w:p>
    <w:p w14:paraId="4E038DBA" w14:textId="5957F68A" w:rsidR="0032481A" w:rsidRPr="00C74AA1" w:rsidRDefault="00C74AA1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lastRenderedPageBreak/>
        <w:t>A</w:t>
      </w:r>
      <w:r w:rsidR="00000000" w:rsidRPr="00C74AA1">
        <w:rPr>
          <w:rFonts w:ascii="Times New Roman" w:hAnsi="Times New Roman" w:cs="Times New Roman"/>
        </w:rPr>
        <w:t>1. Project Title</w:t>
      </w:r>
    </w:p>
    <w:p w14:paraId="79610763" w14:textId="77777777" w:rsidR="0032481A" w:rsidRPr="00C74AA1" w:rsidRDefault="00000000">
      <w:pPr>
        <w:rPr>
          <w:rFonts w:ascii="Times New Roman" w:hAnsi="Times New Roman" w:cs="Times New Roman"/>
          <w:b/>
          <w:bCs/>
        </w:rPr>
      </w:pPr>
      <w:r w:rsidRPr="00C74AA1">
        <w:rPr>
          <w:rFonts w:ascii="Times New Roman" w:hAnsi="Times New Roman" w:cs="Times New Roman"/>
          <w:b/>
          <w:bCs/>
        </w:rPr>
        <w:t>Student Performance Analytics System</w:t>
      </w:r>
    </w:p>
    <w:p w14:paraId="1A65539C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2. Objective</w:t>
      </w:r>
    </w:p>
    <w:p w14:paraId="3C4537DA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objective of this project is to build a Python-based system that reads student marks and attendance from a CSV dataset and presents useful academic performance information. It calculates totals and averages, assigns grades, determines pass/fail status, summarizes class performance, compares subject averages, and identifies the five highest-performing students. The system reduces manual calculations and presents the results in a clear, repeatable format.</w:t>
      </w:r>
    </w:p>
    <w:p w14:paraId="467C782B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3. Technologies Used</w:t>
      </w:r>
    </w:p>
    <w:p w14:paraId="301AD886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Python 3 — program logic, functions, conditions, iteration, and file handling.</w:t>
      </w:r>
    </w:p>
    <w:p w14:paraId="10F14A6C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Pandas — loads the CSV dataset into a DataFrame and supports data organization and analysis.</w:t>
      </w:r>
    </w:p>
    <w:p w14:paraId="13C0DE7D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NumPy — supports numerical calculations, including rounded average marks.</w:t>
      </w:r>
    </w:p>
    <w:p w14:paraId="69241F4C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CSV files — store the input student records and generated results.</w:t>
      </w:r>
    </w:p>
    <w:p w14:paraId="29D1A829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4. Dataset Description</w:t>
      </w:r>
    </w:p>
    <w:p w14:paraId="6B2D08E7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input file students.csv contains 20 sample student records. Each record contains Student_ID, Name, Department, Python, Mathematics, Statistics, and Attendance. Subject marks and attendance percentages are on a 0–100 scale. The records are sample data for demonstrating the system and should not be interpreted as official academic results.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481A" w:rsidRPr="00C74AA1" w14:paraId="57ED3306" w14:textId="77777777" w:rsidTr="00324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9BB8838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968" w:type="dxa"/>
          </w:tcPr>
          <w:p w14:paraId="6A65A163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Description</w:t>
            </w:r>
          </w:p>
        </w:tc>
      </w:tr>
      <w:tr w:rsidR="0032481A" w:rsidRPr="00C74AA1" w14:paraId="00580C75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1CB41C6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Student_ID</w:t>
            </w:r>
          </w:p>
        </w:tc>
        <w:tc>
          <w:tcPr>
            <w:tcW w:w="4968" w:type="dxa"/>
          </w:tcPr>
          <w:p w14:paraId="2DA7258B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Unique student identifier</w:t>
            </w:r>
          </w:p>
        </w:tc>
      </w:tr>
      <w:tr w:rsidR="0032481A" w:rsidRPr="00C74AA1" w14:paraId="4D242392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CE29881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968" w:type="dxa"/>
          </w:tcPr>
          <w:p w14:paraId="2C0168F4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Student name</w:t>
            </w:r>
          </w:p>
        </w:tc>
      </w:tr>
      <w:tr w:rsidR="0032481A" w:rsidRPr="00C74AA1" w14:paraId="6E60F7CD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E756416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968" w:type="dxa"/>
          </w:tcPr>
          <w:p w14:paraId="788DAE34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Student department</w:t>
            </w:r>
          </w:p>
        </w:tc>
      </w:tr>
      <w:tr w:rsidR="0032481A" w:rsidRPr="00C74AA1" w14:paraId="230771B0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90F5781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Python / Mathematics / Statistics</w:t>
            </w:r>
          </w:p>
        </w:tc>
        <w:tc>
          <w:tcPr>
            <w:tcW w:w="4968" w:type="dxa"/>
          </w:tcPr>
          <w:p w14:paraId="7C9CB638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Subject marks out of 100</w:t>
            </w:r>
          </w:p>
        </w:tc>
      </w:tr>
      <w:tr w:rsidR="0032481A" w:rsidRPr="00C74AA1" w14:paraId="032E7EA6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FA143C7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4968" w:type="dxa"/>
          </w:tcPr>
          <w:p w14:paraId="18B21724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Attendance percentage</w:t>
            </w:r>
          </w:p>
        </w:tc>
      </w:tr>
    </w:tbl>
    <w:p w14:paraId="29BD4D1F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5. Implementation</w:t>
      </w:r>
    </w:p>
    <w:p w14:paraId="5E44552F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Load data: Pandas reads students.csv into a DataFrame.</w:t>
      </w:r>
    </w:p>
    <w:p w14:paraId="7E84E262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Validate data: the program checks required columns, missing values, and whether marks and attendance are within 0–100.</w:t>
      </w:r>
    </w:p>
    <w:p w14:paraId="4AEDC289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Calculate performance: a reusable function calculates each student's total and average marks. NumPy is used to round the averages.</w:t>
      </w:r>
    </w:p>
    <w:p w14:paraId="1E4CE234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Assign grades: conditional statements assign a grade based on the average.</w:t>
      </w:r>
    </w:p>
    <w:p w14:paraId="068EB5F8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Determine pass/fail: a student passes only if all three subject marks are at least 40.</w:t>
      </w:r>
    </w:p>
    <w:p w14:paraId="2BE78CBD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Analyze class performance: the program calculates the class average, highest and lowest student averages, pass/fail counts, subject-wise averages, and the best- and lowest-performing subjects.</w:t>
      </w:r>
    </w:p>
    <w:p w14:paraId="6D0EF77D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Identify top performers: records are sorted by average in descending order and the five highest-performing students are displayed.</w:t>
      </w:r>
    </w:p>
    <w:p w14:paraId="72396587" w14:textId="77777777" w:rsidR="0032481A" w:rsidRPr="00C74AA1" w:rsidRDefault="00000000">
      <w:pPr>
        <w:pStyle w:val="ListNumber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Export results: the complete results are saved to student_performance_results.csv and the top five students are saved separately to top_five_students.csv.</w:t>
      </w:r>
    </w:p>
    <w:p w14:paraId="1EF8D445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6. Key Features</w:t>
      </w:r>
    </w:p>
    <w:p w14:paraId="4AF42804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CSV data loading using Pandas.</w:t>
      </w:r>
    </w:p>
    <w:p w14:paraId="13B01033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Total and average marks calculation.</w:t>
      </w:r>
    </w:p>
    <w:p w14:paraId="646A39D6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Grade assignment and pass/fail classification.</w:t>
      </w:r>
    </w:p>
    <w:p w14:paraId="5A39A141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lastRenderedPageBreak/>
        <w:t>Basic validation for required fields and valid mark ranges.</w:t>
      </w:r>
    </w:p>
    <w:p w14:paraId="6FEC24A2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Class summary and subject-wise performance analysis.</w:t>
      </w:r>
    </w:p>
    <w:p w14:paraId="51465BE1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Top-five student performance table.</w:t>
      </w:r>
    </w:p>
    <w:p w14:paraId="133F987D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Automatic CSV export of all student results and the top five students.</w:t>
      </w:r>
    </w:p>
    <w:p w14:paraId="09C9AD69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Text-based output; charts and advanced machine learning are not required for this assignment.</w:t>
      </w:r>
    </w:p>
    <w:p w14:paraId="190E38E3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Grading and Pass/Fail Rules</w:t>
      </w:r>
    </w:p>
    <w:p w14:paraId="51A92897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Grade is assigned using the average of Python, Mathematics, and Statistics marks: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481A" w:rsidRPr="00C74AA1" w14:paraId="2FA4E605" w14:textId="77777777" w:rsidTr="00324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18717AC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4968" w:type="dxa"/>
          </w:tcPr>
          <w:p w14:paraId="16A41421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Grade</w:t>
            </w:r>
          </w:p>
        </w:tc>
      </w:tr>
      <w:tr w:rsidR="0032481A" w:rsidRPr="00C74AA1" w14:paraId="0429599A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41911D9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90–100</w:t>
            </w:r>
          </w:p>
        </w:tc>
        <w:tc>
          <w:tcPr>
            <w:tcW w:w="4968" w:type="dxa"/>
          </w:tcPr>
          <w:p w14:paraId="30CEAF57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A+</w:t>
            </w:r>
          </w:p>
        </w:tc>
      </w:tr>
      <w:tr w:rsidR="0032481A" w:rsidRPr="00C74AA1" w14:paraId="51B6FDC3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15F16E0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80–&lt;90</w:t>
            </w:r>
          </w:p>
        </w:tc>
        <w:tc>
          <w:tcPr>
            <w:tcW w:w="4968" w:type="dxa"/>
          </w:tcPr>
          <w:p w14:paraId="77FD7679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</w:t>
            </w:r>
          </w:p>
        </w:tc>
      </w:tr>
      <w:tr w:rsidR="0032481A" w:rsidRPr="00C74AA1" w14:paraId="7967A7F3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431FAC7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70–&lt;80</w:t>
            </w:r>
          </w:p>
        </w:tc>
        <w:tc>
          <w:tcPr>
            <w:tcW w:w="4968" w:type="dxa"/>
          </w:tcPr>
          <w:p w14:paraId="3C6E956F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B</w:t>
            </w:r>
          </w:p>
        </w:tc>
      </w:tr>
      <w:tr w:rsidR="0032481A" w:rsidRPr="00C74AA1" w14:paraId="048CFA5D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8A3134F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60–&lt;70</w:t>
            </w:r>
          </w:p>
        </w:tc>
        <w:tc>
          <w:tcPr>
            <w:tcW w:w="4968" w:type="dxa"/>
          </w:tcPr>
          <w:p w14:paraId="43288542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C</w:t>
            </w:r>
          </w:p>
        </w:tc>
      </w:tr>
      <w:tr w:rsidR="0032481A" w:rsidRPr="00C74AA1" w14:paraId="1E634654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6D7CE8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40–&lt;60</w:t>
            </w:r>
          </w:p>
        </w:tc>
        <w:tc>
          <w:tcPr>
            <w:tcW w:w="4968" w:type="dxa"/>
          </w:tcPr>
          <w:p w14:paraId="165D8FD3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D</w:t>
            </w:r>
          </w:p>
        </w:tc>
      </w:tr>
      <w:tr w:rsidR="0032481A" w:rsidRPr="00C74AA1" w14:paraId="3717607D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18DD297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Below 40</w:t>
            </w:r>
          </w:p>
        </w:tc>
        <w:tc>
          <w:tcPr>
            <w:tcW w:w="4968" w:type="dxa"/>
          </w:tcPr>
          <w:p w14:paraId="18D4CF0A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F</w:t>
            </w:r>
          </w:p>
        </w:tc>
      </w:tr>
    </w:tbl>
    <w:p w14:paraId="16DD7B8C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Pass/fail condition: a student passes only when each of the three subject marks is at least 40. Attendance is displayed but does not affect the pass/fail result in this version.</w:t>
      </w:r>
    </w:p>
    <w:p w14:paraId="49D95F0F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7. Output and Results</w:t>
      </w:r>
    </w:p>
    <w:p w14:paraId="33209AF1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tested sample run produced the following class summary: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481A" w:rsidRPr="00C74AA1" w14:paraId="5D8A7565" w14:textId="77777777" w:rsidTr="00324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4E4D6E3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Number of students</w:t>
            </w:r>
          </w:p>
        </w:tc>
        <w:tc>
          <w:tcPr>
            <w:tcW w:w="4968" w:type="dxa"/>
          </w:tcPr>
          <w:p w14:paraId="5A1472F1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20</w:t>
            </w:r>
          </w:p>
        </w:tc>
      </w:tr>
      <w:tr w:rsidR="0032481A" w:rsidRPr="00C74AA1" w14:paraId="2BFAE8B2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3C68879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Class average</w:t>
            </w:r>
          </w:p>
        </w:tc>
        <w:tc>
          <w:tcPr>
            <w:tcW w:w="4968" w:type="dxa"/>
          </w:tcPr>
          <w:p w14:paraId="126E4933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68.58</w:t>
            </w:r>
          </w:p>
        </w:tc>
      </w:tr>
      <w:tr w:rsidR="0032481A" w:rsidRPr="00C74AA1" w14:paraId="65103440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3BDACDC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Highest student average</w:t>
            </w:r>
          </w:p>
        </w:tc>
        <w:tc>
          <w:tcPr>
            <w:tcW w:w="4968" w:type="dxa"/>
          </w:tcPr>
          <w:p w14:paraId="2E9D569B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94.33</w:t>
            </w:r>
          </w:p>
        </w:tc>
      </w:tr>
      <w:tr w:rsidR="0032481A" w:rsidRPr="00C74AA1" w14:paraId="690D8570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9B16114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Lowest student average</w:t>
            </w:r>
          </w:p>
        </w:tc>
        <w:tc>
          <w:tcPr>
            <w:tcW w:w="4968" w:type="dxa"/>
          </w:tcPr>
          <w:p w14:paraId="64E61055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39.00</w:t>
            </w:r>
          </w:p>
        </w:tc>
      </w:tr>
      <w:tr w:rsidR="0032481A" w:rsidRPr="00C74AA1" w14:paraId="6D907053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6C4FD7E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Students passed</w:t>
            </w:r>
          </w:p>
        </w:tc>
        <w:tc>
          <w:tcPr>
            <w:tcW w:w="4968" w:type="dxa"/>
          </w:tcPr>
          <w:p w14:paraId="0E3DA285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17</w:t>
            </w:r>
          </w:p>
        </w:tc>
      </w:tr>
      <w:tr w:rsidR="0032481A" w:rsidRPr="00C74AA1" w14:paraId="6E6E2F69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9322034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Students failed</w:t>
            </w:r>
          </w:p>
        </w:tc>
        <w:tc>
          <w:tcPr>
            <w:tcW w:w="4968" w:type="dxa"/>
          </w:tcPr>
          <w:p w14:paraId="730A5510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3</w:t>
            </w:r>
          </w:p>
        </w:tc>
      </w:tr>
      <w:tr w:rsidR="0032481A" w:rsidRPr="00C74AA1" w14:paraId="4F37EEAD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41DBEDE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Python average</w:t>
            </w:r>
          </w:p>
        </w:tc>
        <w:tc>
          <w:tcPr>
            <w:tcW w:w="4968" w:type="dxa"/>
          </w:tcPr>
          <w:p w14:paraId="542FF788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67.10</w:t>
            </w:r>
          </w:p>
        </w:tc>
      </w:tr>
      <w:tr w:rsidR="0032481A" w:rsidRPr="00C74AA1" w14:paraId="37779E5A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FCC4D9F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Mathematics average</w:t>
            </w:r>
          </w:p>
        </w:tc>
        <w:tc>
          <w:tcPr>
            <w:tcW w:w="4968" w:type="dxa"/>
          </w:tcPr>
          <w:p w14:paraId="4BCAA062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69.00</w:t>
            </w:r>
          </w:p>
        </w:tc>
      </w:tr>
      <w:tr w:rsidR="0032481A" w:rsidRPr="00C74AA1" w14:paraId="73E874CC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302B8DE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Statistics average</w:t>
            </w:r>
          </w:p>
        </w:tc>
        <w:tc>
          <w:tcPr>
            <w:tcW w:w="4968" w:type="dxa"/>
          </w:tcPr>
          <w:p w14:paraId="1A7ACBC8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69.65</w:t>
            </w:r>
          </w:p>
        </w:tc>
      </w:tr>
      <w:tr w:rsidR="0032481A" w:rsidRPr="00C74AA1" w14:paraId="7A5B0998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7D5AF58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Best-performing subject</w:t>
            </w:r>
          </w:p>
        </w:tc>
        <w:tc>
          <w:tcPr>
            <w:tcW w:w="4968" w:type="dxa"/>
          </w:tcPr>
          <w:p w14:paraId="1BB498EA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Statistics</w:t>
            </w:r>
          </w:p>
        </w:tc>
      </w:tr>
      <w:tr w:rsidR="0032481A" w:rsidRPr="00C74AA1" w14:paraId="7A96BD60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18BFC17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Lowest-performing subject</w:t>
            </w:r>
          </w:p>
        </w:tc>
        <w:tc>
          <w:tcPr>
            <w:tcW w:w="4968" w:type="dxa"/>
          </w:tcPr>
          <w:p w14:paraId="4252B92D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Python</w:t>
            </w:r>
          </w:p>
        </w:tc>
      </w:tr>
    </w:tbl>
    <w:p w14:paraId="03EBF767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Top five students based on average marks: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2481A" w:rsidRPr="00C74AA1" w14:paraId="19BA88B7" w14:textId="77777777" w:rsidTr="00324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E7ED0B6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2484" w:type="dxa"/>
          </w:tcPr>
          <w:p w14:paraId="321982A0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484" w:type="dxa"/>
          </w:tcPr>
          <w:p w14:paraId="17B509EC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2484" w:type="dxa"/>
          </w:tcPr>
          <w:p w14:paraId="174A5564" w14:textId="77777777" w:rsidR="0032481A" w:rsidRPr="00C74A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Grade</w:t>
            </w:r>
          </w:p>
        </w:tc>
      </w:tr>
      <w:tr w:rsidR="0032481A" w:rsidRPr="00C74AA1" w14:paraId="604B11D1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41B8E7A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84" w:type="dxa"/>
          </w:tcPr>
          <w:p w14:paraId="5035A86C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Priya Rao</w:t>
            </w:r>
          </w:p>
        </w:tc>
        <w:tc>
          <w:tcPr>
            <w:tcW w:w="2484" w:type="dxa"/>
          </w:tcPr>
          <w:p w14:paraId="358B29BA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94.33</w:t>
            </w:r>
          </w:p>
        </w:tc>
        <w:tc>
          <w:tcPr>
            <w:tcW w:w="2484" w:type="dxa"/>
          </w:tcPr>
          <w:p w14:paraId="36CC8D07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A+</w:t>
            </w:r>
          </w:p>
        </w:tc>
      </w:tr>
      <w:tr w:rsidR="0032481A" w:rsidRPr="00C74AA1" w14:paraId="3442ACAB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AF77BAF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84" w:type="dxa"/>
          </w:tcPr>
          <w:p w14:paraId="4350AC9C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Pooja Hegde</w:t>
            </w:r>
          </w:p>
        </w:tc>
        <w:tc>
          <w:tcPr>
            <w:tcW w:w="2484" w:type="dxa"/>
          </w:tcPr>
          <w:p w14:paraId="08FAB3D1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91.33</w:t>
            </w:r>
          </w:p>
        </w:tc>
        <w:tc>
          <w:tcPr>
            <w:tcW w:w="2484" w:type="dxa"/>
          </w:tcPr>
          <w:p w14:paraId="14D115EC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A+</w:t>
            </w:r>
          </w:p>
        </w:tc>
      </w:tr>
      <w:tr w:rsidR="0032481A" w:rsidRPr="00C74AA1" w14:paraId="1165ABF7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CE6DCDB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84" w:type="dxa"/>
          </w:tcPr>
          <w:p w14:paraId="3FB3BB5D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Divya Nair</w:t>
            </w:r>
          </w:p>
        </w:tc>
        <w:tc>
          <w:tcPr>
            <w:tcW w:w="2484" w:type="dxa"/>
          </w:tcPr>
          <w:p w14:paraId="6D27B7B9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89.33</w:t>
            </w:r>
          </w:p>
        </w:tc>
        <w:tc>
          <w:tcPr>
            <w:tcW w:w="2484" w:type="dxa"/>
          </w:tcPr>
          <w:p w14:paraId="27C0255A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</w:t>
            </w:r>
          </w:p>
        </w:tc>
      </w:tr>
      <w:tr w:rsidR="0032481A" w:rsidRPr="00C74AA1" w14:paraId="0C3C1D45" w14:textId="77777777" w:rsidTr="00324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482D40A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4" w:type="dxa"/>
          </w:tcPr>
          <w:p w14:paraId="2A0D24AE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Neha Joshi</w:t>
            </w:r>
          </w:p>
        </w:tc>
        <w:tc>
          <w:tcPr>
            <w:tcW w:w="2484" w:type="dxa"/>
          </w:tcPr>
          <w:p w14:paraId="5544DEA8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87.67</w:t>
            </w:r>
          </w:p>
        </w:tc>
        <w:tc>
          <w:tcPr>
            <w:tcW w:w="2484" w:type="dxa"/>
          </w:tcPr>
          <w:p w14:paraId="4E1EBCC1" w14:textId="77777777" w:rsidR="0032481A" w:rsidRPr="00C74AA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</w:t>
            </w:r>
          </w:p>
        </w:tc>
      </w:tr>
      <w:tr w:rsidR="0032481A" w:rsidRPr="00C74AA1" w14:paraId="2A541AA4" w14:textId="77777777" w:rsidTr="00324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93B9BC8" w14:textId="77777777" w:rsidR="0032481A" w:rsidRPr="00C74AA1" w:rsidRDefault="00000000">
            <w:pPr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4" w:type="dxa"/>
          </w:tcPr>
          <w:p w14:paraId="7ED43EF0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Aisha Khan</w:t>
            </w:r>
          </w:p>
        </w:tc>
        <w:tc>
          <w:tcPr>
            <w:tcW w:w="2484" w:type="dxa"/>
          </w:tcPr>
          <w:p w14:paraId="2F7F83FC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85.00</w:t>
            </w:r>
          </w:p>
        </w:tc>
        <w:tc>
          <w:tcPr>
            <w:tcW w:w="2484" w:type="dxa"/>
          </w:tcPr>
          <w:p w14:paraId="49F72BB2" w14:textId="77777777" w:rsidR="0032481A" w:rsidRPr="00C74A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74AA1">
              <w:rPr>
                <w:rFonts w:ascii="Times New Roman" w:hAnsi="Times New Roman" w:cs="Times New Roman"/>
              </w:rPr>
              <w:t>A</w:t>
            </w:r>
          </w:p>
        </w:tc>
      </w:tr>
    </w:tbl>
    <w:p w14:paraId="778ECA49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program generates student_performance_results.csv for all records and top_five_students.csv for the five highest-performing students. Screenshots of the program output and CSV files are stored in the screenshots folder in the GitHub repository.</w:t>
      </w:r>
    </w:p>
    <w:p w14:paraId="3BF34203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8. Final Outcome</w:t>
      </w:r>
    </w:p>
    <w:p w14:paraId="7E3851B7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project successfully reads a 20-record CSV dataset and produces individual student calculations and class-level performance analysis. It demonstrates the use of Python functions and conditions alongside Pandas DataFrames and NumPy numerical operations. It also exports the full results and the top-five student details to separate CSV files.</w:t>
      </w:r>
    </w:p>
    <w:p w14:paraId="51A3D782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lastRenderedPageBreak/>
        <w:t>9. Challenges and Learning</w:t>
      </w:r>
    </w:p>
    <w:p w14:paraId="158F8426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project provided practice in reading CSV data with Pandas, checking data validity, writing reusable functions, calculating totals and averages, using conditional rules for grades and pass/fail, sorting students by performance, and exporting results to CSV. Update this section with any additional problems you personally faced and how you resolved them.</w:t>
      </w:r>
    </w:p>
    <w:p w14:paraId="3DCD6B30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10. GitHub Repository</w:t>
      </w:r>
    </w:p>
    <w:p w14:paraId="0C95F1EC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Repository Name: student-performance-analytics</w:t>
      </w:r>
    </w:p>
    <w:p w14:paraId="6F6EAA45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Repository URL: https://github.com/rustad470-u/student-performance-analytics</w:t>
      </w:r>
    </w:p>
    <w:p w14:paraId="03871A79" w14:textId="77777777" w:rsidR="0032481A" w:rsidRPr="00C74AA1" w:rsidRDefault="00000000">
      <w:pPr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The repository contains the Python source code, input dataset, requirements file, README, project documentation, generated CSV results, and screenshots.</w:t>
      </w:r>
    </w:p>
    <w:p w14:paraId="710F3BBE" w14:textId="77777777" w:rsidR="0032481A" w:rsidRPr="00C74AA1" w:rsidRDefault="00000000">
      <w:pPr>
        <w:pStyle w:val="Heading1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Appendix: Project Files</w:t>
      </w:r>
    </w:p>
    <w:p w14:paraId="7073D32B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main.py — main program and reusable functions.</w:t>
      </w:r>
    </w:p>
    <w:p w14:paraId="26790F3C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students.csv — input dataset with 20 sample records.</w:t>
      </w:r>
    </w:p>
    <w:p w14:paraId="0D4A38F5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student_performance_results.csv — calculated results for all students.</w:t>
      </w:r>
    </w:p>
    <w:p w14:paraId="7377BF68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top_five_students.csv — detailed results for the top five students.</w:t>
      </w:r>
    </w:p>
    <w:p w14:paraId="53F6DFA8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requirements.txt — pandas and numpy dependencies.</w:t>
      </w:r>
    </w:p>
    <w:p w14:paraId="40EF1902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README.md and Project_Documentation.md — project setup and documentation.</w:t>
      </w:r>
    </w:p>
    <w:p w14:paraId="2F9F2790" w14:textId="77777777" w:rsidR="0032481A" w:rsidRPr="00C74AA1" w:rsidRDefault="00000000">
      <w:pPr>
        <w:pStyle w:val="ListBullet"/>
        <w:rPr>
          <w:rFonts w:ascii="Times New Roman" w:hAnsi="Times New Roman" w:cs="Times New Roman"/>
        </w:rPr>
      </w:pPr>
      <w:r w:rsidRPr="00C74AA1">
        <w:rPr>
          <w:rFonts w:ascii="Times New Roman" w:hAnsi="Times New Roman" w:cs="Times New Roman"/>
        </w:rPr>
        <w:t>screenshots/ — images showing program output and generated CSV data.</w:t>
      </w:r>
    </w:p>
    <w:sectPr w:rsidR="0032481A" w:rsidRPr="00C74AA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622E" w14:textId="77777777" w:rsidR="001278D7" w:rsidRDefault="001278D7">
      <w:pPr>
        <w:spacing w:after="0" w:line="240" w:lineRule="auto"/>
      </w:pPr>
      <w:r>
        <w:separator/>
      </w:r>
    </w:p>
  </w:endnote>
  <w:endnote w:type="continuationSeparator" w:id="0">
    <w:p w14:paraId="3EFB677B" w14:textId="77777777" w:rsidR="001278D7" w:rsidRDefault="0012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85F0A" w14:textId="77777777" w:rsidR="0032481A" w:rsidRDefault="00000000">
    <w:pPr>
      <w:pStyle w:val="Footer"/>
      <w:jc w:val="center"/>
    </w:pPr>
    <w:r>
      <w:t xml:space="preserve">Student Performance Analytics </w:t>
    </w:r>
    <w:proofErr w:type="gramStart"/>
    <w:r>
      <w:t>System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C74A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7F9B" w14:textId="77777777" w:rsidR="001278D7" w:rsidRDefault="001278D7">
      <w:pPr>
        <w:spacing w:after="0" w:line="240" w:lineRule="auto"/>
      </w:pPr>
      <w:r>
        <w:separator/>
      </w:r>
    </w:p>
  </w:footnote>
  <w:footnote w:type="continuationSeparator" w:id="0">
    <w:p w14:paraId="7C516588" w14:textId="77777777" w:rsidR="001278D7" w:rsidRDefault="00127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19450">
    <w:abstractNumId w:val="8"/>
  </w:num>
  <w:num w:numId="2" w16cid:durableId="1239245912">
    <w:abstractNumId w:val="6"/>
  </w:num>
  <w:num w:numId="3" w16cid:durableId="1765758351">
    <w:abstractNumId w:val="5"/>
  </w:num>
  <w:num w:numId="4" w16cid:durableId="1844079697">
    <w:abstractNumId w:val="4"/>
  </w:num>
  <w:num w:numId="5" w16cid:durableId="596331723">
    <w:abstractNumId w:val="7"/>
  </w:num>
  <w:num w:numId="6" w16cid:durableId="936135260">
    <w:abstractNumId w:val="3"/>
  </w:num>
  <w:num w:numId="7" w16cid:durableId="1186557811">
    <w:abstractNumId w:val="2"/>
  </w:num>
  <w:num w:numId="8" w16cid:durableId="981806351">
    <w:abstractNumId w:val="1"/>
  </w:num>
  <w:num w:numId="9" w16cid:durableId="118701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8D7"/>
    <w:rsid w:val="0015074B"/>
    <w:rsid w:val="0029639D"/>
    <w:rsid w:val="0032481A"/>
    <w:rsid w:val="00326F90"/>
    <w:rsid w:val="00AA1D8D"/>
    <w:rsid w:val="00B47730"/>
    <w:rsid w:val="00C74AA1"/>
    <w:rsid w:val="00CB0664"/>
    <w:rsid w:val="00DE39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29EB9"/>
  <w14:defaultImageDpi w14:val="300"/>
  <w15:docId w15:val="{50F2E5B8-E453-447B-9D60-2B1BDF02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Rizwam ustad</cp:lastModifiedBy>
  <cp:revision>2</cp:revision>
  <dcterms:created xsi:type="dcterms:W3CDTF">2026-10-13T20:21:00Z</dcterms:created>
  <dcterms:modified xsi:type="dcterms:W3CDTF">2026-10-13T20:21:00Z</dcterms:modified>
  <cp:category/>
</cp:coreProperties>
</file>